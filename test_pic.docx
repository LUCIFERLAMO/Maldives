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22001480" cy="165150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001480" cy="16515079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